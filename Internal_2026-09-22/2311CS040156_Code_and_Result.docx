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Code and Result Document</w:t>
      </w:r>
    </w:p>
    <w:tbl>
      <w:tblPr>
        <w:tblW w:type="auto" w:w="0"/>
        <w:tblLayout w:type="autofit"/>
        <w:tblLook w:firstColumn="1" w:firstRow="1" w:lastColumn="0" w:lastRow="0" w:noHBand="0" w:noVBand="1" w:val="04A0"/>
      </w:tblPr>
      <w:tblGrid>
        <w:gridCol w:w="4946"/>
        <w:gridCol w:w="4946"/>
      </w:tblGrid>
      <w:tr>
        <w:tc>
          <w:tcPr>
            <w:tcW w:type="dxa" w:w="494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r>
              <w:rPr>
                <w:b/>
              </w:rPr>
              <w:t>Name</w:t>
            </w:r>
          </w:p>
        </w:tc>
        <w:tc>
          <w:tcPr>
            <w:tcW w:type="dxa" w:w="494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Ataur</w:t>
            </w:r>
          </w:p>
        </w:tc>
      </w:tr>
      <w:tr>
        <w:tc>
          <w:tcPr>
            <w:tcW w:type="dxa" w:w="494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r>
              <w:rPr>
                <w:b/>
              </w:rPr>
              <w:t>Roll number</w:t>
            </w:r>
          </w:p>
        </w:tc>
        <w:tc>
          <w:tcPr>
            <w:tcW w:type="dxa" w:w="494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2311CS040156</w:t>
            </w:r>
          </w:p>
        </w:tc>
      </w:tr>
      <w:tr>
        <w:tc>
          <w:tcPr>
            <w:tcW w:type="dxa" w:w="494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r>
              <w:rPr>
                <w:b/>
              </w:rPr>
              <w:t>Date</w:t>
            </w:r>
          </w:p>
        </w:tc>
        <w:tc>
          <w:tcPr>
            <w:tcW w:type="dxa" w:w="494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2026-09-22</w:t>
            </w:r>
          </w:p>
        </w:tc>
      </w:tr>
    </w:tbl>
    <w:p/>
    <w:p>
      <w:pPr>
        <w:spacing w:after="120"/>
      </w:pPr>
      <w:r>
        <w:t>This document contains safe local demonstration code and results for the assigned internal questions. The output represents controlled local simulations, not testing of any live or external target.</w:t>
      </w:r>
    </w:p>
    <w:p>
      <w:pPr>
        <w:pStyle w:val="Heading1"/>
      </w:pPr>
      <w:r>
        <w:t>Question 5 SQL Injection Detection and Prevention</w:t>
      </w:r>
    </w:p>
    <w:p>
      <w:pPr>
        <w:pStyle w:val="Heading2"/>
      </w:pPr>
      <w:r>
        <w:t>Code</w:t>
      </w:r>
    </w:p>
    <w:p>
      <w:pPr>
        <w:spacing w:after="0"/>
      </w:pPr>
      <w:r>
        <w:rPr>
          <w:rFonts w:ascii="Consolas" w:hAnsi="Consolas"/>
          <w:sz w:val="17"/>
        </w:rPr>
        <w:t>import sqlite3</w:t>
      </w:r>
    </w:p>
    <w:p>
      <w:pPr>
        <w:spacing w:after="0"/>
      </w:pPr>
      <w:r>
        <w:rPr>
          <w:rFonts w:ascii="Consolas" w:hAnsi="Consolas"/>
          <w:sz w:val="17"/>
        </w:rPr>
      </w:r>
    </w:p>
    <w:p>
      <w:pPr>
        <w:spacing w:after="0"/>
      </w:pPr>
      <w:r>
        <w:rPr>
          <w:rFonts w:ascii="Consolas" w:hAnsi="Consolas"/>
          <w:sz w:val="17"/>
        </w:rPr>
      </w:r>
    </w:p>
    <w:p>
      <w:pPr>
        <w:spacing w:after="0"/>
      </w:pPr>
      <w:r>
        <w:rPr>
          <w:rFonts w:ascii="Consolas" w:hAnsi="Consolas"/>
          <w:sz w:val="17"/>
        </w:rPr>
        <w:t>def setup_database():</w:t>
      </w:r>
    </w:p>
    <w:p>
      <w:pPr>
        <w:spacing w:after="0"/>
      </w:pPr>
      <w:r>
        <w:rPr>
          <w:rFonts w:ascii="Consolas" w:hAnsi="Consolas"/>
          <w:sz w:val="17"/>
        </w:rPr>
        <w:t xml:space="preserve">    connection = sqlite3.connect(":memory:")</w:t>
      </w:r>
    </w:p>
    <w:p>
      <w:pPr>
        <w:spacing w:after="0"/>
      </w:pPr>
      <w:r>
        <w:rPr>
          <w:rFonts w:ascii="Consolas" w:hAnsi="Consolas"/>
          <w:sz w:val="17"/>
        </w:rPr>
        <w:t xml:space="preserve">    cursor = connection.cursor()</w:t>
      </w:r>
    </w:p>
    <w:p>
      <w:pPr>
        <w:spacing w:after="0"/>
      </w:pPr>
      <w:r>
        <w:rPr>
          <w:rFonts w:ascii="Consolas" w:hAnsi="Consolas"/>
          <w:sz w:val="17"/>
        </w:rPr>
        <w:t xml:space="preserve">    cursor.execute("CREATE TABLE users (id INTEGER PRIMARY KEY, username TEXT, password TEXT)")</w:t>
      </w:r>
    </w:p>
    <w:p>
      <w:pPr>
        <w:spacing w:after="0"/>
      </w:pPr>
      <w:r>
        <w:rPr>
          <w:rFonts w:ascii="Consolas" w:hAnsi="Consolas"/>
          <w:sz w:val="17"/>
        </w:rPr>
        <w:t xml:space="preserve">    cursor.executemany(</w:t>
      </w:r>
    </w:p>
    <w:p>
      <w:pPr>
        <w:spacing w:after="0"/>
      </w:pPr>
      <w:r>
        <w:rPr>
          <w:rFonts w:ascii="Consolas" w:hAnsi="Consolas"/>
          <w:sz w:val="17"/>
        </w:rPr>
        <w:t xml:space="preserve">        "INSERT INTO users (username, password) VALUES (?, ?)",</w:t>
      </w:r>
    </w:p>
    <w:p>
      <w:pPr>
        <w:spacing w:after="0"/>
      </w:pPr>
      <w:r>
        <w:rPr>
          <w:rFonts w:ascii="Consolas" w:hAnsi="Consolas"/>
          <w:sz w:val="17"/>
        </w:rPr>
        <w:t xml:space="preserve">        [</w:t>
      </w:r>
    </w:p>
    <w:p>
      <w:pPr>
        <w:spacing w:after="0"/>
      </w:pPr>
      <w:r>
        <w:rPr>
          <w:rFonts w:ascii="Consolas" w:hAnsi="Consolas"/>
          <w:sz w:val="17"/>
        </w:rPr>
        <w:t xml:space="preserve">            ("admin", "admin123"),</w:t>
      </w:r>
    </w:p>
    <w:p>
      <w:pPr>
        <w:spacing w:after="0"/>
      </w:pPr>
      <w:r>
        <w:rPr>
          <w:rFonts w:ascii="Consolas" w:hAnsi="Consolas"/>
          <w:sz w:val="17"/>
        </w:rPr>
        <w:t xml:space="preserve">            ("student", "student@123"),</w:t>
      </w:r>
    </w:p>
    <w:p>
      <w:pPr>
        <w:spacing w:after="0"/>
      </w:pPr>
      <w:r>
        <w:rPr>
          <w:rFonts w:ascii="Consolas" w:hAnsi="Consolas"/>
          <w:sz w:val="17"/>
        </w:rPr>
        <w:t xml:space="preserve">        ],</w:t>
      </w:r>
    </w:p>
    <w:p>
      <w:pPr>
        <w:spacing w:after="0"/>
      </w:pPr>
      <w:r>
        <w:rPr>
          <w:rFonts w:ascii="Consolas" w:hAnsi="Consolas"/>
          <w:sz w:val="17"/>
        </w:rPr>
        <w:t xml:space="preserve">    )</w:t>
      </w:r>
    </w:p>
    <w:p>
      <w:pPr>
        <w:spacing w:after="0"/>
      </w:pPr>
      <w:r>
        <w:rPr>
          <w:rFonts w:ascii="Consolas" w:hAnsi="Consolas"/>
          <w:sz w:val="17"/>
        </w:rPr>
        <w:t xml:space="preserve">    connection.commit()</w:t>
      </w:r>
    </w:p>
    <w:p>
      <w:pPr>
        <w:spacing w:after="0"/>
      </w:pPr>
      <w:r>
        <w:rPr>
          <w:rFonts w:ascii="Consolas" w:hAnsi="Consolas"/>
          <w:sz w:val="17"/>
        </w:rPr>
        <w:t xml:space="preserve">    return connection</w:t>
      </w:r>
    </w:p>
    <w:p>
      <w:pPr>
        <w:spacing w:after="0"/>
      </w:pPr>
      <w:r>
        <w:rPr>
          <w:rFonts w:ascii="Consolas" w:hAnsi="Consolas"/>
          <w:sz w:val="17"/>
        </w:rPr>
      </w:r>
    </w:p>
    <w:p>
      <w:pPr>
        <w:spacing w:after="0"/>
      </w:pPr>
      <w:r>
        <w:rPr>
          <w:rFonts w:ascii="Consolas" w:hAnsi="Consolas"/>
          <w:sz w:val="17"/>
        </w:rPr>
      </w:r>
    </w:p>
    <w:p>
      <w:pPr>
        <w:spacing w:after="0"/>
      </w:pPr>
      <w:r>
        <w:rPr>
          <w:rFonts w:ascii="Consolas" w:hAnsi="Consolas"/>
          <w:sz w:val="17"/>
        </w:rPr>
        <w:t>def vulnerable_login(connection, username, password):</w:t>
      </w:r>
    </w:p>
    <w:p>
      <w:pPr>
        <w:spacing w:after="0"/>
      </w:pPr>
      <w:r>
        <w:rPr>
          <w:rFonts w:ascii="Consolas" w:hAnsi="Consolas"/>
          <w:sz w:val="17"/>
        </w:rPr>
        <w:t xml:space="preserve">    query = (</w:t>
      </w:r>
    </w:p>
    <w:p>
      <w:pPr>
        <w:spacing w:after="0"/>
      </w:pPr>
      <w:r>
        <w:rPr>
          <w:rFonts w:ascii="Consolas" w:hAnsi="Consolas"/>
          <w:sz w:val="17"/>
        </w:rPr>
        <w:t xml:space="preserve">        "SELECT username FROM users WHERE username = '"</w:t>
      </w:r>
    </w:p>
    <w:p>
      <w:pPr>
        <w:spacing w:after="0"/>
      </w:pPr>
      <w:r>
        <w:rPr>
          <w:rFonts w:ascii="Consolas" w:hAnsi="Consolas"/>
          <w:sz w:val="17"/>
        </w:rPr>
        <w:t xml:space="preserve">        + username</w:t>
      </w:r>
    </w:p>
    <w:p>
      <w:pPr>
        <w:spacing w:after="0"/>
      </w:pPr>
      <w:r>
        <w:rPr>
          <w:rFonts w:ascii="Consolas" w:hAnsi="Consolas"/>
          <w:sz w:val="17"/>
        </w:rPr>
        <w:t xml:space="preserve">        + "' AND password = '"</w:t>
      </w:r>
    </w:p>
    <w:p>
      <w:pPr>
        <w:spacing w:after="0"/>
      </w:pPr>
      <w:r>
        <w:rPr>
          <w:rFonts w:ascii="Consolas" w:hAnsi="Consolas"/>
          <w:sz w:val="17"/>
        </w:rPr>
        <w:t xml:space="preserve">        + password</w:t>
      </w:r>
    </w:p>
    <w:p>
      <w:pPr>
        <w:spacing w:after="0"/>
      </w:pPr>
      <w:r>
        <w:rPr>
          <w:rFonts w:ascii="Consolas" w:hAnsi="Consolas"/>
          <w:sz w:val="17"/>
        </w:rPr>
        <w:t xml:space="preserve">        + "'"</w:t>
      </w:r>
    </w:p>
    <w:p>
      <w:pPr>
        <w:spacing w:after="0"/>
      </w:pPr>
      <w:r>
        <w:rPr>
          <w:rFonts w:ascii="Consolas" w:hAnsi="Consolas"/>
          <w:sz w:val="17"/>
        </w:rPr>
        <w:t xml:space="preserve">    )</w:t>
      </w:r>
    </w:p>
    <w:p>
      <w:pPr>
        <w:spacing w:after="0"/>
      </w:pPr>
      <w:r>
        <w:rPr>
          <w:rFonts w:ascii="Consolas" w:hAnsi="Consolas"/>
          <w:sz w:val="17"/>
        </w:rPr>
        <w:t xml:space="preserve">    rows = connection.execute(query).fetchall()</w:t>
      </w:r>
    </w:p>
    <w:p>
      <w:pPr>
        <w:spacing w:after="0"/>
      </w:pPr>
      <w:r>
        <w:rPr>
          <w:rFonts w:ascii="Consolas" w:hAnsi="Consolas"/>
          <w:sz w:val="17"/>
        </w:rPr>
        <w:t xml:space="preserve">    return query, rows</w:t>
      </w:r>
    </w:p>
    <w:p>
      <w:pPr>
        <w:spacing w:after="0"/>
      </w:pPr>
      <w:r>
        <w:rPr>
          <w:rFonts w:ascii="Consolas" w:hAnsi="Consolas"/>
          <w:sz w:val="17"/>
        </w:rPr>
      </w:r>
    </w:p>
    <w:p>
      <w:pPr>
        <w:spacing w:after="0"/>
      </w:pPr>
      <w:r>
        <w:rPr>
          <w:rFonts w:ascii="Consolas" w:hAnsi="Consolas"/>
          <w:sz w:val="17"/>
        </w:rPr>
      </w:r>
    </w:p>
    <w:p>
      <w:pPr>
        <w:spacing w:after="0"/>
      </w:pPr>
      <w:r>
        <w:rPr>
          <w:rFonts w:ascii="Consolas" w:hAnsi="Consolas"/>
          <w:sz w:val="17"/>
        </w:rPr>
        <w:t>def safe_login(connection, username, password):</w:t>
      </w:r>
    </w:p>
    <w:p>
      <w:pPr>
        <w:spacing w:after="0"/>
      </w:pPr>
      <w:r>
        <w:rPr>
          <w:rFonts w:ascii="Consolas" w:hAnsi="Consolas"/>
          <w:sz w:val="17"/>
        </w:rPr>
        <w:t xml:space="preserve">    query = "SELECT username FROM users WHERE username = ? AND password = ?"</w:t>
      </w:r>
    </w:p>
    <w:p>
      <w:pPr>
        <w:spacing w:after="0"/>
      </w:pPr>
      <w:r>
        <w:rPr>
          <w:rFonts w:ascii="Consolas" w:hAnsi="Consolas"/>
          <w:sz w:val="17"/>
        </w:rPr>
        <w:t xml:space="preserve">    rows = connection.execute(query, (username, password)).fetchall()</w:t>
      </w:r>
    </w:p>
    <w:p>
      <w:pPr>
        <w:spacing w:after="0"/>
      </w:pPr>
      <w:r>
        <w:rPr>
          <w:rFonts w:ascii="Consolas" w:hAnsi="Consolas"/>
          <w:sz w:val="17"/>
        </w:rPr>
        <w:t xml:space="preserve">    return query, rows</w:t>
      </w:r>
    </w:p>
    <w:p>
      <w:pPr>
        <w:spacing w:after="0"/>
      </w:pPr>
      <w:r>
        <w:rPr>
          <w:rFonts w:ascii="Consolas" w:hAnsi="Consolas"/>
          <w:sz w:val="17"/>
        </w:rPr>
      </w:r>
    </w:p>
    <w:p>
      <w:pPr>
        <w:spacing w:after="0"/>
      </w:pPr>
      <w:r>
        <w:rPr>
          <w:rFonts w:ascii="Consolas" w:hAnsi="Consolas"/>
          <w:sz w:val="17"/>
        </w:rPr>
      </w:r>
    </w:p>
    <w:p>
      <w:pPr>
        <w:spacing w:after="0"/>
      </w:pPr>
      <w:r>
        <w:rPr>
          <w:rFonts w:ascii="Consolas" w:hAnsi="Consolas"/>
          <w:sz w:val="17"/>
        </w:rPr>
        <w:t>if __name__ == "__main__":</w:t>
      </w:r>
    </w:p>
    <w:p>
      <w:pPr>
        <w:spacing w:after="0"/>
      </w:pPr>
      <w:r>
        <w:rPr>
          <w:rFonts w:ascii="Consolas" w:hAnsi="Consolas"/>
          <w:sz w:val="17"/>
        </w:rPr>
        <w:t xml:space="preserve">    database = setup_database()</w:t>
      </w:r>
    </w:p>
    <w:p>
      <w:pPr>
        <w:spacing w:after="0"/>
      </w:pPr>
      <w:r>
        <w:rPr>
          <w:rFonts w:ascii="Consolas" w:hAnsi="Consolas"/>
          <w:sz w:val="17"/>
        </w:rPr>
        <w:t xml:space="preserve">    payload_username = "' OR '1'='1' -- "</w:t>
      </w:r>
    </w:p>
    <w:p>
      <w:pPr>
        <w:spacing w:after="0"/>
      </w:pPr>
      <w:r>
        <w:rPr>
          <w:rFonts w:ascii="Consolas" w:hAnsi="Consolas"/>
          <w:sz w:val="17"/>
        </w:rPr>
        <w:t xml:space="preserve">    payload_password = "anything"</w:t>
      </w:r>
    </w:p>
    <w:p>
      <w:pPr>
        <w:spacing w:after="0"/>
      </w:pPr>
      <w:r>
        <w:rPr>
          <w:rFonts w:ascii="Consolas" w:hAnsi="Consolas"/>
          <w:sz w:val="17"/>
        </w:rPr>
      </w:r>
    </w:p>
    <w:p>
      <w:pPr>
        <w:spacing w:after="0"/>
      </w:pPr>
      <w:r>
        <w:rPr>
          <w:rFonts w:ascii="Consolas" w:hAnsi="Consolas"/>
          <w:sz w:val="17"/>
        </w:rPr>
        <w:t xml:space="preserve">    vulnerable_query, vulnerable_rows = vulnerable_login(database, payload_username, payload_password)</w:t>
      </w:r>
    </w:p>
    <w:p>
      <w:pPr>
        <w:spacing w:after="0"/>
      </w:pPr>
      <w:r>
        <w:rPr>
          <w:rFonts w:ascii="Consolas" w:hAnsi="Consolas"/>
          <w:sz w:val="17"/>
        </w:rPr>
        <w:t xml:space="preserve">    safe_query, safe_rows = safe_login(database, payload_username, payload_password)</w:t>
      </w:r>
    </w:p>
    <w:p>
      <w:pPr>
        <w:spacing w:after="0"/>
      </w:pPr>
      <w:r>
        <w:rPr>
          <w:rFonts w:ascii="Consolas" w:hAnsi="Consolas"/>
          <w:sz w:val="17"/>
        </w:rPr>
      </w:r>
    </w:p>
    <w:p>
      <w:pPr>
        <w:spacing w:after="0"/>
      </w:pPr>
      <w:r>
        <w:rPr>
          <w:rFonts w:ascii="Consolas" w:hAnsi="Consolas"/>
          <w:sz w:val="17"/>
        </w:rPr>
        <w:t xml:space="preserve">    print("SQL Injection Detection and Prevention Demo")</w:t>
      </w:r>
    </w:p>
    <w:p>
      <w:pPr>
        <w:spacing w:after="0"/>
      </w:pPr>
      <w:r>
        <w:rPr>
          <w:rFonts w:ascii="Consolas" w:hAnsi="Consolas"/>
          <w:sz w:val="17"/>
        </w:rPr>
        <w:t xml:space="preserve">    print("Payload username:", payload_username)</w:t>
      </w:r>
    </w:p>
    <w:p>
      <w:pPr>
        <w:spacing w:after="0"/>
      </w:pPr>
      <w:r>
        <w:rPr>
          <w:rFonts w:ascii="Consolas" w:hAnsi="Consolas"/>
          <w:sz w:val="17"/>
        </w:rPr>
        <w:t xml:space="preserve">    print("Vulnerable query:", vulnerable_query)</w:t>
      </w:r>
    </w:p>
    <w:p>
      <w:pPr>
        <w:spacing w:after="0"/>
      </w:pPr>
      <w:r>
        <w:rPr>
          <w:rFonts w:ascii="Consolas" w:hAnsi="Consolas"/>
          <w:sz w:val="17"/>
        </w:rPr>
        <w:t xml:space="preserve">    print("Vulnerable result:", vulnerable_rows)</w:t>
      </w:r>
    </w:p>
    <w:p>
      <w:pPr>
        <w:spacing w:after="0"/>
      </w:pPr>
      <w:r>
        <w:rPr>
          <w:rFonts w:ascii="Consolas" w:hAnsi="Consolas"/>
          <w:sz w:val="17"/>
        </w:rPr>
        <w:t xml:space="preserve">    print("Safe query:", safe_query)</w:t>
      </w:r>
    </w:p>
    <w:p>
      <w:pPr>
        <w:spacing w:after="0"/>
      </w:pPr>
      <w:r>
        <w:rPr>
          <w:rFonts w:ascii="Consolas" w:hAnsi="Consolas"/>
          <w:sz w:val="17"/>
        </w:rPr>
        <w:t xml:space="preserve">    print("Safe result:", safe_rows)</w:t>
      </w:r>
    </w:p>
    <w:p>
      <w:pPr>
        <w:pStyle w:val="Heading2"/>
      </w:pPr>
      <w:r>
        <w:t>Result</w:t>
      </w:r>
    </w:p>
    <w:p>
      <w:pPr>
        <w:spacing w:after="0"/>
      </w:pPr>
      <w:r>
        <w:rPr>
          <w:rFonts w:ascii="Consolas" w:hAnsi="Consolas"/>
          <w:sz w:val="17"/>
        </w:rPr>
        <w:t>SQL Injection Detection and Prevention Demo</w:t>
      </w:r>
    </w:p>
    <w:p>
      <w:pPr>
        <w:spacing w:after="0"/>
      </w:pPr>
      <w:r>
        <w:rPr>
          <w:rFonts w:ascii="Consolas" w:hAnsi="Consolas"/>
          <w:sz w:val="17"/>
        </w:rPr>
        <w:t>Payload username: ' OR '1'='1' --</w:t>
      </w:r>
    </w:p>
    <w:p>
      <w:pPr>
        <w:spacing w:after="0"/>
      </w:pPr>
      <w:r>
        <w:rPr>
          <w:rFonts w:ascii="Consolas" w:hAnsi="Consolas"/>
          <w:sz w:val="17"/>
        </w:rPr>
        <w:t>Vulnerable query: SELECT username FROM users WHERE username = '' OR '1'='1' -- ' AND password = 'anything'</w:t>
      </w:r>
    </w:p>
    <w:p>
      <w:pPr>
        <w:spacing w:after="0"/>
      </w:pPr>
      <w:r>
        <w:rPr>
          <w:rFonts w:ascii="Consolas" w:hAnsi="Consolas"/>
          <w:sz w:val="17"/>
        </w:rPr>
        <w:t>Vulnerable result: [('admin',), ('student',)]</w:t>
      </w:r>
    </w:p>
    <w:p>
      <w:pPr>
        <w:spacing w:after="0"/>
      </w:pPr>
      <w:r>
        <w:rPr>
          <w:rFonts w:ascii="Consolas" w:hAnsi="Consolas"/>
          <w:sz w:val="17"/>
        </w:rPr>
        <w:t>Safe query: SELECT username FROM users WHERE username = ? AND password = ?</w:t>
      </w:r>
    </w:p>
    <w:p>
      <w:pPr>
        <w:spacing w:after="0"/>
      </w:pPr>
      <w:r>
        <w:rPr>
          <w:rFonts w:ascii="Consolas" w:hAnsi="Consolas"/>
          <w:sz w:val="17"/>
        </w:rPr>
        <w:t>Safe result: []</w:t>
      </w:r>
    </w:p>
    <w:p>
      <w:pPr>
        <w:pStyle w:val="Heading2"/>
      </w:pPr>
      <w:r>
        <w:t>Interpretation</w:t>
      </w:r>
    </w:p>
    <w:p>
      <w:pPr>
        <w:spacing w:after="120"/>
      </w:pPr>
      <w:r>
        <w:t>The vulnerable query joined user input directly into SQL, so the payload changed the query logic. The safe query used placeholders, so the database treated the payload as text and did not return unauthorized rows.</w:t>
      </w:r>
    </w:p>
    <w:p>
      <w:pPr>
        <w:sectPr>
          <w:pgSz w:w="11909" w:h="16834"/>
          <w:pgMar w:top="936" w:right="1008" w:bottom="936" w:left="1008" w:header="720" w:footer="720" w:gutter="0"/>
          <w:cols w:space="720"/>
          <w:docGrid w:linePitch="360"/>
        </w:sectPr>
      </w:pPr>
    </w:p>
    <w:p>
      <w:pPr>
        <w:pStyle w:val="Heading1"/>
      </w:pPr>
      <w:r>
        <w:t>Question 7 Password Security and Authentication Testing</w:t>
      </w:r>
    </w:p>
    <w:p>
      <w:pPr>
        <w:pStyle w:val="Heading2"/>
      </w:pPr>
      <w:r>
        <w:t>Code</w:t>
      </w:r>
    </w:p>
    <w:p>
      <w:pPr>
        <w:spacing w:after="0"/>
      </w:pPr>
      <w:r>
        <w:rPr>
          <w:rFonts w:ascii="Consolas" w:hAnsi="Consolas"/>
          <w:sz w:val="17"/>
        </w:rPr>
        <w:t>import hashlib</w:t>
      </w:r>
    </w:p>
    <w:p>
      <w:pPr>
        <w:spacing w:after="0"/>
      </w:pPr>
      <w:r>
        <w:rPr>
          <w:rFonts w:ascii="Consolas" w:hAnsi="Consolas"/>
          <w:sz w:val="17"/>
        </w:rPr>
        <w:t>import hmac</w:t>
      </w:r>
    </w:p>
    <w:p>
      <w:pPr>
        <w:spacing w:after="0"/>
      </w:pPr>
      <w:r>
        <w:rPr>
          <w:rFonts w:ascii="Consolas" w:hAnsi="Consolas"/>
          <w:sz w:val="17"/>
        </w:rPr>
        <w:t>import os</w:t>
      </w:r>
    </w:p>
    <w:p>
      <w:pPr>
        <w:spacing w:after="0"/>
      </w:pPr>
      <w:r>
        <w:rPr>
          <w:rFonts w:ascii="Consolas" w:hAnsi="Consolas"/>
          <w:sz w:val="17"/>
        </w:rPr>
        <w:t>import re</w:t>
      </w:r>
    </w:p>
    <w:p>
      <w:pPr>
        <w:spacing w:after="0"/>
      </w:pPr>
      <w:r>
        <w:rPr>
          <w:rFonts w:ascii="Consolas" w:hAnsi="Consolas"/>
          <w:sz w:val="17"/>
        </w:rPr>
      </w:r>
    </w:p>
    <w:p>
      <w:pPr>
        <w:spacing w:after="0"/>
      </w:pPr>
      <w:r>
        <w:rPr>
          <w:rFonts w:ascii="Consolas" w:hAnsi="Consolas"/>
          <w:sz w:val="17"/>
        </w:rPr>
      </w:r>
    </w:p>
    <w:p>
      <w:pPr>
        <w:spacing w:after="0"/>
      </w:pPr>
      <w:r>
        <w:rPr>
          <w:rFonts w:ascii="Consolas" w:hAnsi="Consolas"/>
          <w:sz w:val="17"/>
        </w:rPr>
        <w:t>ITERATIONS = 200_000</w:t>
      </w:r>
    </w:p>
    <w:p>
      <w:pPr>
        <w:spacing w:after="0"/>
      </w:pPr>
      <w:r>
        <w:rPr>
          <w:rFonts w:ascii="Consolas" w:hAnsi="Consolas"/>
          <w:sz w:val="17"/>
        </w:rPr>
      </w:r>
    </w:p>
    <w:p>
      <w:pPr>
        <w:spacing w:after="0"/>
      </w:pPr>
      <w:r>
        <w:rPr>
          <w:rFonts w:ascii="Consolas" w:hAnsi="Consolas"/>
          <w:sz w:val="17"/>
        </w:rPr>
      </w:r>
    </w:p>
    <w:p>
      <w:pPr>
        <w:spacing w:after="0"/>
      </w:pPr>
      <w:r>
        <w:rPr>
          <w:rFonts w:ascii="Consolas" w:hAnsi="Consolas"/>
          <w:sz w:val="17"/>
        </w:rPr>
        <w:t>def check_password_policy(password):</w:t>
      </w:r>
    </w:p>
    <w:p>
      <w:pPr>
        <w:spacing w:after="0"/>
      </w:pPr>
      <w:r>
        <w:rPr>
          <w:rFonts w:ascii="Consolas" w:hAnsi="Consolas"/>
          <w:sz w:val="17"/>
        </w:rPr>
        <w:t xml:space="preserve">    checks = {</w:t>
      </w:r>
    </w:p>
    <w:p>
      <w:pPr>
        <w:spacing w:after="0"/>
      </w:pPr>
      <w:r>
        <w:rPr>
          <w:rFonts w:ascii="Consolas" w:hAnsi="Consolas"/>
          <w:sz w:val="17"/>
        </w:rPr>
        <w:t xml:space="preserve">        "minimum_length": len(password) &gt;= 8,</w:t>
      </w:r>
    </w:p>
    <w:p>
      <w:pPr>
        <w:spacing w:after="0"/>
      </w:pPr>
      <w:r>
        <w:rPr>
          <w:rFonts w:ascii="Consolas" w:hAnsi="Consolas"/>
          <w:sz w:val="17"/>
        </w:rPr>
        <w:t xml:space="preserve">        "uppercase": bool(re.search(r"[A-Z]", password)),</w:t>
      </w:r>
    </w:p>
    <w:p>
      <w:pPr>
        <w:spacing w:after="0"/>
      </w:pPr>
      <w:r>
        <w:rPr>
          <w:rFonts w:ascii="Consolas" w:hAnsi="Consolas"/>
          <w:sz w:val="17"/>
        </w:rPr>
        <w:t xml:space="preserve">        "lowercase": bool(re.search(r"[a-z]", password)),</w:t>
      </w:r>
    </w:p>
    <w:p>
      <w:pPr>
        <w:spacing w:after="0"/>
      </w:pPr>
      <w:r>
        <w:rPr>
          <w:rFonts w:ascii="Consolas" w:hAnsi="Consolas"/>
          <w:sz w:val="17"/>
        </w:rPr>
        <w:t xml:space="preserve">        "digit": bool(re.search(r"\d", password)),</w:t>
      </w:r>
    </w:p>
    <w:p>
      <w:pPr>
        <w:spacing w:after="0"/>
      </w:pPr>
      <w:r>
        <w:rPr>
          <w:rFonts w:ascii="Consolas" w:hAnsi="Consolas"/>
          <w:sz w:val="17"/>
        </w:rPr>
        <w:t xml:space="preserve">        "special_character": bool(re.search(r"[^A-Za-z0-9]", password)),</w:t>
      </w:r>
    </w:p>
    <w:p>
      <w:pPr>
        <w:spacing w:after="0"/>
      </w:pPr>
      <w:r>
        <w:rPr>
          <w:rFonts w:ascii="Consolas" w:hAnsi="Consolas"/>
          <w:sz w:val="17"/>
        </w:rPr>
        <w:t xml:space="preserve">    }</w:t>
      </w:r>
    </w:p>
    <w:p>
      <w:pPr>
        <w:spacing w:after="0"/>
      </w:pPr>
      <w:r>
        <w:rPr>
          <w:rFonts w:ascii="Consolas" w:hAnsi="Consolas"/>
          <w:sz w:val="17"/>
        </w:rPr>
        <w:t xml:space="preserve">    return checks</w:t>
      </w:r>
    </w:p>
    <w:p>
      <w:pPr>
        <w:spacing w:after="0"/>
      </w:pPr>
      <w:r>
        <w:rPr>
          <w:rFonts w:ascii="Consolas" w:hAnsi="Consolas"/>
          <w:sz w:val="17"/>
        </w:rPr>
      </w:r>
    </w:p>
    <w:p>
      <w:pPr>
        <w:spacing w:after="0"/>
      </w:pPr>
      <w:r>
        <w:rPr>
          <w:rFonts w:ascii="Consolas" w:hAnsi="Consolas"/>
          <w:sz w:val="17"/>
        </w:rPr>
      </w:r>
    </w:p>
    <w:p>
      <w:pPr>
        <w:spacing w:after="0"/>
      </w:pPr>
      <w:r>
        <w:rPr>
          <w:rFonts w:ascii="Consolas" w:hAnsi="Consolas"/>
          <w:sz w:val="17"/>
        </w:rPr>
        <w:t>def policy_passed(checks):</w:t>
      </w:r>
    </w:p>
    <w:p>
      <w:pPr>
        <w:spacing w:after="0"/>
      </w:pPr>
      <w:r>
        <w:rPr>
          <w:rFonts w:ascii="Consolas" w:hAnsi="Consolas"/>
          <w:sz w:val="17"/>
        </w:rPr>
        <w:t xml:space="preserve">    return all(checks.values())</w:t>
      </w:r>
    </w:p>
    <w:p>
      <w:pPr>
        <w:spacing w:after="0"/>
      </w:pPr>
      <w:r>
        <w:rPr>
          <w:rFonts w:ascii="Consolas" w:hAnsi="Consolas"/>
          <w:sz w:val="17"/>
        </w:rPr>
      </w:r>
    </w:p>
    <w:p>
      <w:pPr>
        <w:spacing w:after="0"/>
      </w:pPr>
      <w:r>
        <w:rPr>
          <w:rFonts w:ascii="Consolas" w:hAnsi="Consolas"/>
          <w:sz w:val="17"/>
        </w:rPr>
      </w:r>
    </w:p>
    <w:p>
      <w:pPr>
        <w:spacing w:after="0"/>
      </w:pPr>
      <w:r>
        <w:rPr>
          <w:rFonts w:ascii="Consolas" w:hAnsi="Consolas"/>
          <w:sz w:val="17"/>
        </w:rPr>
        <w:t>def hash_password(password, salt=None):</w:t>
      </w:r>
    </w:p>
    <w:p>
      <w:pPr>
        <w:spacing w:after="0"/>
      </w:pPr>
      <w:r>
        <w:rPr>
          <w:rFonts w:ascii="Consolas" w:hAnsi="Consolas"/>
          <w:sz w:val="17"/>
        </w:rPr>
        <w:t xml:space="preserve">    if salt is None:</w:t>
      </w:r>
    </w:p>
    <w:p>
      <w:pPr>
        <w:spacing w:after="0"/>
      </w:pPr>
      <w:r>
        <w:rPr>
          <w:rFonts w:ascii="Consolas" w:hAnsi="Consolas"/>
          <w:sz w:val="17"/>
        </w:rPr>
        <w:t xml:space="preserve">        salt = os.urandom(16)</w:t>
      </w:r>
    </w:p>
    <w:p>
      <w:pPr>
        <w:spacing w:after="0"/>
      </w:pPr>
      <w:r>
        <w:rPr>
          <w:rFonts w:ascii="Consolas" w:hAnsi="Consolas"/>
          <w:sz w:val="17"/>
        </w:rPr>
        <w:t xml:space="preserve">    password_hash = hashlib.pbkdf2_hmac(</w:t>
      </w:r>
    </w:p>
    <w:p>
      <w:pPr>
        <w:spacing w:after="0"/>
      </w:pPr>
      <w:r>
        <w:rPr>
          <w:rFonts w:ascii="Consolas" w:hAnsi="Consolas"/>
          <w:sz w:val="17"/>
        </w:rPr>
        <w:t xml:space="preserve">        "sha256",</w:t>
      </w:r>
    </w:p>
    <w:p>
      <w:pPr>
        <w:spacing w:after="0"/>
      </w:pPr>
      <w:r>
        <w:rPr>
          <w:rFonts w:ascii="Consolas" w:hAnsi="Consolas"/>
          <w:sz w:val="17"/>
        </w:rPr>
        <w:t xml:space="preserve">        password.encode("utf-8"),</w:t>
      </w:r>
    </w:p>
    <w:p>
      <w:pPr>
        <w:spacing w:after="0"/>
      </w:pPr>
      <w:r>
        <w:rPr>
          <w:rFonts w:ascii="Consolas" w:hAnsi="Consolas"/>
          <w:sz w:val="17"/>
        </w:rPr>
        <w:t xml:space="preserve">        salt,</w:t>
      </w:r>
    </w:p>
    <w:p>
      <w:pPr>
        <w:spacing w:after="0"/>
      </w:pPr>
      <w:r>
        <w:rPr>
          <w:rFonts w:ascii="Consolas" w:hAnsi="Consolas"/>
          <w:sz w:val="17"/>
        </w:rPr>
        <w:t xml:space="preserve">        ITERATIONS,</w:t>
      </w:r>
    </w:p>
    <w:p>
      <w:pPr>
        <w:spacing w:after="0"/>
      </w:pPr>
      <w:r>
        <w:rPr>
          <w:rFonts w:ascii="Consolas" w:hAnsi="Consolas"/>
          <w:sz w:val="17"/>
        </w:rPr>
        <w:t xml:space="preserve">    )</w:t>
      </w:r>
    </w:p>
    <w:p>
      <w:pPr>
        <w:spacing w:after="0"/>
      </w:pPr>
      <w:r>
        <w:rPr>
          <w:rFonts w:ascii="Consolas" w:hAnsi="Consolas"/>
          <w:sz w:val="17"/>
        </w:rPr>
        <w:t xml:space="preserve">    return salt, password_hash</w:t>
      </w:r>
    </w:p>
    <w:p>
      <w:pPr>
        <w:spacing w:after="0"/>
      </w:pPr>
      <w:r>
        <w:rPr>
          <w:rFonts w:ascii="Consolas" w:hAnsi="Consolas"/>
          <w:sz w:val="17"/>
        </w:rPr>
      </w:r>
    </w:p>
    <w:p>
      <w:pPr>
        <w:spacing w:after="0"/>
      </w:pPr>
      <w:r>
        <w:rPr>
          <w:rFonts w:ascii="Consolas" w:hAnsi="Consolas"/>
          <w:sz w:val="17"/>
        </w:rPr>
      </w:r>
    </w:p>
    <w:p>
      <w:pPr>
        <w:spacing w:after="0"/>
      </w:pPr>
      <w:r>
        <w:rPr>
          <w:rFonts w:ascii="Consolas" w:hAnsi="Consolas"/>
          <w:sz w:val="17"/>
        </w:rPr>
        <w:t>def verify_password(password, salt, expected_hash):</w:t>
      </w:r>
    </w:p>
    <w:p>
      <w:pPr>
        <w:spacing w:after="0"/>
      </w:pPr>
      <w:r>
        <w:rPr>
          <w:rFonts w:ascii="Consolas" w:hAnsi="Consolas"/>
          <w:sz w:val="17"/>
        </w:rPr>
        <w:t xml:space="preserve">    _, calculated_hash = hash_password(password, salt)</w:t>
      </w:r>
    </w:p>
    <w:p>
      <w:pPr>
        <w:spacing w:after="0"/>
      </w:pPr>
      <w:r>
        <w:rPr>
          <w:rFonts w:ascii="Consolas" w:hAnsi="Consolas"/>
          <w:sz w:val="17"/>
        </w:rPr>
        <w:t xml:space="preserve">    return hmac.compare_digest(calculated_hash, expected_hash)</w:t>
      </w:r>
    </w:p>
    <w:p>
      <w:pPr>
        <w:spacing w:after="0"/>
      </w:pPr>
      <w:r>
        <w:rPr>
          <w:rFonts w:ascii="Consolas" w:hAnsi="Consolas"/>
          <w:sz w:val="17"/>
        </w:rPr>
      </w:r>
    </w:p>
    <w:p>
      <w:pPr>
        <w:spacing w:after="0"/>
      </w:pPr>
      <w:r>
        <w:rPr>
          <w:rFonts w:ascii="Consolas" w:hAnsi="Consolas"/>
          <w:sz w:val="17"/>
        </w:rPr>
      </w:r>
    </w:p>
    <w:p>
      <w:pPr>
        <w:spacing w:after="0"/>
      </w:pPr>
      <w:r>
        <w:rPr>
          <w:rFonts w:ascii="Consolas" w:hAnsi="Consolas"/>
          <w:sz w:val="17"/>
        </w:rPr>
        <w:t>def simulate_lockout(attempts, max_attempts=3):</w:t>
      </w:r>
    </w:p>
    <w:p>
      <w:pPr>
        <w:spacing w:after="0"/>
      </w:pPr>
      <w:r>
        <w:rPr>
          <w:rFonts w:ascii="Consolas" w:hAnsi="Consolas"/>
          <w:sz w:val="17"/>
        </w:rPr>
        <w:t xml:space="preserve">    failed_attempts = 0</w:t>
      </w:r>
    </w:p>
    <w:p>
      <w:pPr>
        <w:spacing w:after="0"/>
      </w:pPr>
      <w:r>
        <w:rPr>
          <w:rFonts w:ascii="Consolas" w:hAnsi="Consolas"/>
          <w:sz w:val="17"/>
        </w:rPr>
        <w:t xml:space="preserve">    for attempt in attempts:</w:t>
      </w:r>
    </w:p>
    <w:p>
      <w:pPr>
        <w:spacing w:after="0"/>
      </w:pPr>
      <w:r>
        <w:rPr>
          <w:rFonts w:ascii="Consolas" w:hAnsi="Consolas"/>
          <w:sz w:val="17"/>
        </w:rPr>
        <w:t xml:space="preserve">        if attempt:</w:t>
      </w:r>
    </w:p>
    <w:p>
      <w:pPr>
        <w:spacing w:after="0"/>
      </w:pPr>
      <w:r>
        <w:rPr>
          <w:rFonts w:ascii="Consolas" w:hAnsi="Consolas"/>
          <w:sz w:val="17"/>
        </w:rPr>
        <w:t xml:space="preserve">            return "Login successful"</w:t>
      </w:r>
    </w:p>
    <w:p>
      <w:pPr>
        <w:spacing w:after="0"/>
      </w:pPr>
      <w:r>
        <w:rPr>
          <w:rFonts w:ascii="Consolas" w:hAnsi="Consolas"/>
          <w:sz w:val="17"/>
        </w:rPr>
        <w:t xml:space="preserve">        failed_attempts += 1</w:t>
      </w:r>
    </w:p>
    <w:p>
      <w:pPr>
        <w:spacing w:after="0"/>
      </w:pPr>
      <w:r>
        <w:rPr>
          <w:rFonts w:ascii="Consolas" w:hAnsi="Consolas"/>
          <w:sz w:val="17"/>
        </w:rPr>
        <w:t xml:space="preserve">        if failed_attempts &gt;= max_attempts:</w:t>
      </w:r>
    </w:p>
    <w:p>
      <w:pPr>
        <w:spacing w:after="0"/>
      </w:pPr>
      <w:r>
        <w:rPr>
          <w:rFonts w:ascii="Consolas" w:hAnsi="Consolas"/>
          <w:sz w:val="17"/>
        </w:rPr>
        <w:t xml:space="preserve">            return "Account locked after repeated failed attempts"</w:t>
      </w:r>
    </w:p>
    <w:p>
      <w:pPr>
        <w:spacing w:after="0"/>
      </w:pPr>
      <w:r>
        <w:rPr>
          <w:rFonts w:ascii="Consolas" w:hAnsi="Consolas"/>
          <w:sz w:val="17"/>
        </w:rPr>
        <w:t xml:space="preserve">    return "Login failed"</w:t>
      </w:r>
    </w:p>
    <w:p>
      <w:pPr>
        <w:spacing w:after="0"/>
      </w:pPr>
      <w:r>
        <w:rPr>
          <w:rFonts w:ascii="Consolas" w:hAnsi="Consolas"/>
          <w:sz w:val="17"/>
        </w:rPr>
      </w:r>
    </w:p>
    <w:p>
      <w:pPr>
        <w:spacing w:after="0"/>
      </w:pPr>
      <w:r>
        <w:rPr>
          <w:rFonts w:ascii="Consolas" w:hAnsi="Consolas"/>
          <w:sz w:val="17"/>
        </w:rPr>
      </w:r>
    </w:p>
    <w:p>
      <w:pPr>
        <w:spacing w:after="0"/>
      </w:pPr>
      <w:r>
        <w:rPr>
          <w:rFonts w:ascii="Consolas" w:hAnsi="Consolas"/>
          <w:sz w:val="17"/>
        </w:rPr>
        <w:t>if __name__ == "__main__":</w:t>
      </w:r>
    </w:p>
    <w:p>
      <w:pPr>
        <w:spacing w:after="0"/>
      </w:pPr>
      <w:r>
        <w:rPr>
          <w:rFonts w:ascii="Consolas" w:hAnsi="Consolas"/>
          <w:sz w:val="17"/>
        </w:rPr>
        <w:t xml:space="preserve">    samples = ["admin", "password123", "Student@2026"]</w:t>
      </w:r>
    </w:p>
    <w:p>
      <w:pPr>
        <w:spacing w:after="0"/>
      </w:pPr>
      <w:r>
        <w:rPr>
          <w:rFonts w:ascii="Consolas" w:hAnsi="Consolas"/>
          <w:sz w:val="17"/>
        </w:rPr>
        <w:t xml:space="preserve">    print("Password Security and Authentication Testing Demo")</w:t>
      </w:r>
    </w:p>
    <w:p>
      <w:pPr>
        <w:spacing w:after="0"/>
      </w:pPr>
      <w:r>
        <w:rPr>
          <w:rFonts w:ascii="Consolas" w:hAnsi="Consolas"/>
          <w:sz w:val="17"/>
        </w:rPr>
        <w:t xml:space="preserve">    for sample in samples:</w:t>
      </w:r>
    </w:p>
    <w:p>
      <w:pPr>
        <w:spacing w:after="0"/>
      </w:pPr>
      <w:r>
        <w:rPr>
          <w:rFonts w:ascii="Consolas" w:hAnsi="Consolas"/>
          <w:sz w:val="17"/>
        </w:rPr>
        <w:t xml:space="preserve">        checks = check_password_policy(sample)</w:t>
      </w:r>
    </w:p>
    <w:p>
      <w:pPr>
        <w:spacing w:after="0"/>
      </w:pPr>
      <w:r>
        <w:rPr>
          <w:rFonts w:ascii="Consolas" w:hAnsi="Consolas"/>
          <w:sz w:val="17"/>
        </w:rPr>
        <w:t xml:space="preserve">        print(sample, checks, "PASS" if policy_passed(checks) else "FAIL")</w:t>
      </w:r>
    </w:p>
    <w:p>
      <w:pPr>
        <w:spacing w:after="0"/>
      </w:pPr>
      <w:r>
        <w:rPr>
          <w:rFonts w:ascii="Consolas" w:hAnsi="Consolas"/>
          <w:sz w:val="17"/>
        </w:rPr>
      </w:r>
    </w:p>
    <w:p>
      <w:pPr>
        <w:spacing w:after="0"/>
      </w:pPr>
      <w:r>
        <w:rPr>
          <w:rFonts w:ascii="Consolas" w:hAnsi="Consolas"/>
          <w:sz w:val="17"/>
        </w:rPr>
        <w:t xml:space="preserve">    salt, stored_hash = hash_password("Student@2026")</w:t>
      </w:r>
    </w:p>
    <w:p>
      <w:pPr>
        <w:spacing w:after="0"/>
      </w:pPr>
      <w:r>
        <w:rPr>
          <w:rFonts w:ascii="Consolas" w:hAnsi="Consolas"/>
          <w:sz w:val="17"/>
        </w:rPr>
        <w:t xml:space="preserve">    print("Salt length:", len(salt))</w:t>
      </w:r>
    </w:p>
    <w:p>
      <w:pPr>
        <w:spacing w:after="0"/>
      </w:pPr>
      <w:r>
        <w:rPr>
          <w:rFonts w:ascii="Consolas" w:hAnsi="Consolas"/>
          <w:sz w:val="17"/>
        </w:rPr>
        <w:t xml:space="preserve">    print("Hash length:", len(stored_hash))</w:t>
      </w:r>
    </w:p>
    <w:p>
      <w:pPr>
        <w:spacing w:after="0"/>
      </w:pPr>
      <w:r>
        <w:rPr>
          <w:rFonts w:ascii="Consolas" w:hAnsi="Consolas"/>
          <w:sz w:val="17"/>
        </w:rPr>
        <w:t xml:space="preserve">    print("Correct password verification:", verify_password("Student@2026", salt, stored_hash))</w:t>
      </w:r>
    </w:p>
    <w:p>
      <w:pPr>
        <w:spacing w:after="0"/>
      </w:pPr>
      <w:r>
        <w:rPr>
          <w:rFonts w:ascii="Consolas" w:hAnsi="Consolas"/>
          <w:sz w:val="17"/>
        </w:rPr>
        <w:t xml:space="preserve">    print("Wrong password verification:", verify_password("wrongpass", salt, stored_hash))</w:t>
      </w:r>
    </w:p>
    <w:p>
      <w:pPr>
        <w:spacing w:after="0"/>
      </w:pPr>
      <w:r>
        <w:rPr>
          <w:rFonts w:ascii="Consolas" w:hAnsi="Consolas"/>
          <w:sz w:val="17"/>
        </w:rPr>
        <w:t xml:space="preserve">    print("Lockout result:", simulate_lockout([False, False, False]))</w:t>
      </w:r>
    </w:p>
    <w:p>
      <w:pPr>
        <w:pStyle w:val="Heading2"/>
      </w:pPr>
      <w:r>
        <w:t>Result</w:t>
      </w:r>
    </w:p>
    <w:p>
      <w:pPr>
        <w:spacing w:after="0"/>
      </w:pPr>
      <w:r>
        <w:rPr>
          <w:rFonts w:ascii="Consolas" w:hAnsi="Consolas"/>
          <w:sz w:val="17"/>
        </w:rPr>
        <w:t>Password Security and Authentication Testing Demo</w:t>
      </w:r>
    </w:p>
    <w:p>
      <w:pPr>
        <w:spacing w:after="0"/>
      </w:pPr>
      <w:r>
        <w:rPr>
          <w:rFonts w:ascii="Consolas" w:hAnsi="Consolas"/>
          <w:sz w:val="17"/>
        </w:rPr>
        <w:t>admin {'minimum_length': False, 'uppercase': False, 'lowercase': True, 'digit': False, 'special_character': False} FAIL</w:t>
      </w:r>
    </w:p>
    <w:p>
      <w:pPr>
        <w:spacing w:after="0"/>
      </w:pPr>
      <w:r>
        <w:rPr>
          <w:rFonts w:ascii="Consolas" w:hAnsi="Consolas"/>
          <w:sz w:val="17"/>
        </w:rPr>
        <w:t>password123 {'minimum_length': True, 'uppercase': False, 'lowercase': True, 'digit': True, 'special_character': False} FAIL</w:t>
      </w:r>
    </w:p>
    <w:p>
      <w:pPr>
        <w:spacing w:after="0"/>
      </w:pPr>
      <w:r>
        <w:rPr>
          <w:rFonts w:ascii="Consolas" w:hAnsi="Consolas"/>
          <w:sz w:val="17"/>
        </w:rPr>
        <w:t>Student@2026 {'minimum_length': True, 'uppercase': True, 'lowercase': True, 'digit': True, 'special_character': True} PASS</w:t>
      </w:r>
    </w:p>
    <w:p>
      <w:pPr>
        <w:spacing w:after="0"/>
      </w:pPr>
      <w:r>
        <w:rPr>
          <w:rFonts w:ascii="Consolas" w:hAnsi="Consolas"/>
          <w:sz w:val="17"/>
        </w:rPr>
        <w:t>Salt length: 16</w:t>
      </w:r>
    </w:p>
    <w:p>
      <w:pPr>
        <w:spacing w:after="0"/>
      </w:pPr>
      <w:r>
        <w:rPr>
          <w:rFonts w:ascii="Consolas" w:hAnsi="Consolas"/>
          <w:sz w:val="17"/>
        </w:rPr>
        <w:t>Hash length: 32</w:t>
      </w:r>
    </w:p>
    <w:p>
      <w:pPr>
        <w:spacing w:after="0"/>
      </w:pPr>
      <w:r>
        <w:rPr>
          <w:rFonts w:ascii="Consolas" w:hAnsi="Consolas"/>
          <w:sz w:val="17"/>
        </w:rPr>
        <w:t>Correct password verification: True</w:t>
      </w:r>
    </w:p>
    <w:p>
      <w:pPr>
        <w:spacing w:after="0"/>
      </w:pPr>
      <w:r>
        <w:rPr>
          <w:rFonts w:ascii="Consolas" w:hAnsi="Consolas"/>
          <w:sz w:val="17"/>
        </w:rPr>
        <w:t>Wrong password verification: False</w:t>
      </w:r>
    </w:p>
    <w:p>
      <w:pPr>
        <w:spacing w:after="0"/>
      </w:pPr>
      <w:r>
        <w:rPr>
          <w:rFonts w:ascii="Consolas" w:hAnsi="Consolas"/>
          <w:sz w:val="17"/>
        </w:rPr>
        <w:t>Lockout result: Account locked after repeated failed attempts</w:t>
      </w:r>
    </w:p>
    <w:p>
      <w:pPr>
        <w:pStyle w:val="Heading2"/>
      </w:pPr>
      <w:r>
        <w:t>Interpretation</w:t>
      </w:r>
    </w:p>
    <w:p>
      <w:pPr>
        <w:spacing w:after="120"/>
      </w:pPr>
      <w:r>
        <w:t>The weak passwords failed because they did not satisfy the full policy. The strong password passed and was stored as a salted PBKDF2 hash. Verification succeeded only for the correct password, and the lockout simulation blocked repeated failed attempts.</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